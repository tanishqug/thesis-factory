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Indira Gandhi National Open University (IGNOU)</w:t>
      </w:r>
    </w:p>
    <w:p>
      <w:pPr>
        <w:jc w:val="center"/>
      </w:pPr>
      <w:r>
        <w:t>Project Report / Dissertation Thesis Template</w:t>
      </w:r>
    </w:p>
    <w:p>
      <w:pPr>
        <w:jc w:val="center"/>
      </w:pPr>
      <w:r>
        <w:br/>
        <w:br/>
        <w:br/>
        <w:t>[STUDENT NAME]</w:t>
        <w:br/>
        <w:t>[ID NUMBER]</w:t>
        <w:br/>
        <w:br/>
        <w:br/>
        <w:t>[MONTH, YEAR]</w:t>
      </w:r>
    </w:p>
    <w:p>
      <w:r>
        <w:br w:type="page"/>
      </w:r>
    </w:p>
    <w:p>
      <w:pPr>
        <w:pStyle w:val="Heading1"/>
      </w:pPr>
      <w:r>
        <w:t>Certificate of Originality</w:t>
      </w:r>
    </w:p>
    <w:p>
      <w:pPr/>
      <w:r>
        <w:t>[Certificate of Originality Content Goes Here]</w:t>
      </w:r>
    </w:p>
    <w:p>
      <w:r>
        <w:br w:type="page"/>
      </w:r>
    </w:p>
    <w:p>
      <w:pPr>
        <w:pStyle w:val="Heading1"/>
      </w:pPr>
      <w:r>
        <w:t>Acknowledgement</w:t>
      </w:r>
    </w:p>
    <w:p>
      <w:pPr/>
      <w:r>
        <w:t>[Acknowledgement Content Goes Here]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List of Tables</w:t>
      </w:r>
    </w:p>
    <w:p>
      <w:pPr/>
      <w:r>
        <w:t>[List of Tables Content Goes Here]</w:t>
      </w:r>
    </w:p>
    <w:p>
      <w:r>
        <w:br w:type="page"/>
      </w:r>
    </w:p>
    <w:p>
      <w:pPr>
        <w:pStyle w:val="Heading1"/>
      </w:pPr>
      <w:r>
        <w:t>List of Figures</w:t>
      </w:r>
    </w:p>
    <w:p>
      <w:pPr/>
      <w:r>
        <w:t>[List of Figures Content Goes Here]</w:t>
      </w:r>
    </w:p>
    <w:p>
      <w:r>
        <w:br w:type="page"/>
      </w:r>
    </w:p>
    <w:p>
      <w:pPr>
        <w:pStyle w:val="Heading1"/>
      </w:pPr>
      <w:r>
        <w:t>Chapter 1: Introduction</w:t>
      </w:r>
    </w:p>
    <w:p>
      <w:pPr/>
      <w:r>
        <w:t>This is the start of the Introduction.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2: Literature Review</w:t>
      </w:r>
    </w:p>
    <w:p>
      <w:pPr/>
      <w:r>
        <w:t>This is the start of the Literature Review.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3: Methodology</w:t>
      </w:r>
    </w:p>
    <w:p>
      <w:pPr/>
      <w:r>
        <w:t>This is the start of the Methodology.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pPr>
        <w:pStyle w:val="Caption"/>
      </w:pPr>
      <w:r>
        <w:t>[Figure 1: Conceptual Framework]</w:t>
      </w:r>
    </w:p>
    <w:p>
      <w:r>
        <w:br w:type="page"/>
      </w:r>
    </w:p>
    <w:p>
      <w:pPr>
        <w:pStyle w:val="Heading1"/>
      </w:pPr>
      <w:r>
        <w:t>Chapter 4: Results &amp; Discussion</w:t>
      </w:r>
    </w:p>
    <w:p>
      <w:pPr/>
      <w:r>
        <w:t>This is the start of the Results &amp; Discussion.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Chapter 5: Conclusion</w:t>
      </w:r>
    </w:p>
    <w:p>
      <w:pPr/>
      <w:r>
        <w:t>This is the start of the Conclusion. The formatting below demonstrates subhearings.</w:t>
      </w:r>
    </w:p>
    <w:p>
      <w:pPr>
        <w:pStyle w:val="Heading2"/>
      </w:pPr>
      <w:r>
        <w:t>Section 1.1: Context</w:t>
      </w:r>
    </w:p>
    <w:p>
      <w:pPr/>
      <w:r>
        <w:t>Lorem ipsum dolor sit amet, consectetur adipiscing elit. Sed do eiusmod tempor incididunt ut labore et dolore magna aliqua.</w:t>
      </w:r>
    </w:p>
    <w:p>
      <w:pPr>
        <w:pStyle w:val="Heading3"/>
      </w:pPr>
      <w:r>
        <w:t>Subsection 1.1.1: Detail</w:t>
      </w:r>
    </w:p>
    <w:p>
      <w:pPr/>
      <w:r>
        <w:t>Ut enim ad minim veniam, quis nostrud exercitation ullamco laboris nisi ut aliquip ex ea commodo consequat.</w:t>
      </w:r>
    </w:p>
    <w:p>
      <w:r>
        <w:br w:type="page"/>
      </w:r>
    </w:p>
    <w:p>
      <w:pPr>
        <w:pStyle w:val="Heading1"/>
      </w:pPr>
      <w:r>
        <w:t>References</w:t>
      </w:r>
    </w:p>
    <w:p>
      <w:pPr/>
      <w:r>
        <w:t>[APA Style References List]</w:t>
      </w:r>
    </w:p>
    <w:sectPr w:rsidR="00FC693F" w:rsidRPr="0006063C" w:rsidSect="00034616">
      <w:footerReference w:type="default" r:id="rId9"/>
      <w:pgSz w:w="12240" w:h="15840"/>
      <w:pgMar w:top="1800" w:right="1800" w:bottom="180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/>
      <w:b/>
      <w:bCs/>
      <w:i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