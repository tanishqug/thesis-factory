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Manipal Academy of Higher Education</w:t>
      </w:r>
    </w:p>
    <w:p>
      <w:pPr>
        <w:jc w:val="center"/>
      </w:pPr>
      <w:r>
        <w:t>PhD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Certificate</w:t>
      </w:r>
    </w:p>
    <w:p>
      <w:pPr/>
      <w:r>
        <w:t>[Certificate Content Goes Here]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[Declaration Content Goes Here]</w:t>
      </w:r>
    </w:p>
    <w:p>
      <w:r>
        <w:br w:type="page"/>
      </w:r>
    </w:p>
    <w:p>
      <w:pPr>
        <w:pStyle w:val="Heading1"/>
      </w:pPr>
      <w:r>
        <w:t>Acknowledgement</w:t>
      </w:r>
    </w:p>
    <w:p>
      <w:pPr/>
      <w:r>
        <w:t>[Acknowledgement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Abbreviations</w:t>
      </w:r>
    </w:p>
    <w:p>
      <w:pPr/>
      <w:r>
        <w:t>[List of Abbreviations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[Vancouver / Harvard / APA Style References List]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