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University of Melbourne</w:t>
      </w:r>
    </w:p>
    <w:p>
      <w:pPr>
        <w:jc w:val="center"/>
      </w:pPr>
      <w:r>
        <w:t>Graduate Research Thesis Thesis Template</w:t>
      </w:r>
    </w:p>
    <w:p>
      <w:pPr>
        <w:jc w:val="center"/>
      </w:pPr>
      <w:r>
        <w:br/>
        <w:br/>
        <w:br/>
        <w:t>[STUDENT NAME]</w:t>
        <w:br/>
        <w:t>[ID NUMBER]</w:t>
        <w:br/>
        <w:br/>
        <w:br/>
        <w:t>[MONTH, YEAR]</w:t>
      </w:r>
    </w:p>
    <w:p>
      <w:r>
        <w:br w:type="page"/>
      </w:r>
    </w:p>
    <w:p>
      <w:pPr>
        <w:pStyle w:val="Heading1"/>
      </w:pPr>
      <w:r>
        <w:t>Declaration</w:t>
      </w:r>
    </w:p>
    <w:p>
      <w:pPr/>
      <w:r>
        <w:t>[Declaration Content Goes Here]</w:t>
      </w:r>
    </w:p>
    <w:p>
      <w:r>
        <w:br w:type="page"/>
      </w:r>
    </w:p>
    <w:p>
      <w:pPr>
        <w:pStyle w:val="Heading1"/>
      </w:pPr>
      <w:r>
        <w:t>Preface</w:t>
      </w:r>
    </w:p>
    <w:p>
      <w:pPr/>
      <w:r>
        <w:t>[Preface Content Goes Here]</w:t>
      </w:r>
    </w:p>
    <w:p>
      <w:r>
        <w:br w:type="page"/>
      </w:r>
    </w:p>
    <w:p>
      <w:pPr>
        <w:pStyle w:val="Heading1"/>
      </w:pPr>
      <w:r>
        <w:t>Acknowledgements</w:t>
      </w:r>
    </w:p>
    <w:p>
      <w:pPr/>
      <w:r>
        <w:t>[Acknowledgements Content Goes Here]</w:t>
      </w:r>
    </w:p>
    <w:p>
      <w:r>
        <w:br w:type="page"/>
      </w:r>
    </w:p>
    <w:p>
      <w:pPr>
        <w:pStyle w:val="Heading1"/>
      </w:pPr>
      <w:r>
        <w:t>Abstract</w:t>
      </w:r>
    </w:p>
    <w:p>
      <w:pPr/>
      <w:r>
        <w:t>[Abstract Content Goes Here]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List of Tables</w:t>
      </w:r>
    </w:p>
    <w:p>
      <w:pPr/>
      <w:r>
        <w:t>[List of Tables Content Goes Here]</w:t>
      </w:r>
    </w:p>
    <w:p>
      <w:r>
        <w:br w:type="page"/>
      </w:r>
    </w:p>
    <w:p>
      <w:pPr>
        <w:pStyle w:val="Heading1"/>
      </w:pPr>
      <w:r>
        <w:t>List of Figures</w:t>
      </w:r>
    </w:p>
    <w:p>
      <w:pPr/>
      <w:r>
        <w:t>[List of Figures Content Goes Here]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pPr/>
      <w:r>
        <w:t>This is the start of the Introduction.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2: Literature Review</w:t>
      </w:r>
    </w:p>
    <w:p>
      <w:pPr/>
      <w:r>
        <w:t>This is the start of the Literature Review.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3: Methodology</w:t>
      </w:r>
    </w:p>
    <w:p>
      <w:pPr/>
      <w:r>
        <w:t>This is the start of the Methodology.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pPr>
        <w:pStyle w:val="Caption"/>
      </w:pPr>
      <w:r>
        <w:t>[Figure 1: Conceptual Framework]</w:t>
      </w:r>
    </w:p>
    <w:p>
      <w:r>
        <w:br w:type="page"/>
      </w:r>
    </w:p>
    <w:p>
      <w:pPr>
        <w:pStyle w:val="Heading1"/>
      </w:pPr>
      <w:r>
        <w:t>Chapter 4: Results &amp; Discussion</w:t>
      </w:r>
    </w:p>
    <w:p>
      <w:pPr/>
      <w:r>
        <w:t>This is the start of the Results &amp; Discussion.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5: Conclusion</w:t>
      </w:r>
    </w:p>
    <w:p>
      <w:pPr/>
      <w:r>
        <w:t>This is the start of the Conclusion.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References</w:t>
      </w:r>
    </w:p>
    <w:p>
      <w:pPr/>
      <w:r>
        <w:t>[APA / Chicago Style References List]</w:t>
      </w:r>
    </w:p>
    <w:sectPr w:rsidR="00FC693F" w:rsidRPr="0006063C" w:rsidSect="00034616">
      <w:footerReference w:type="default" r:id="rId9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