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Arab Emirates University</w:t>
      </w:r>
    </w:p>
    <w:p>
      <w:pPr>
        <w:jc w:val="center"/>
      </w:pPr>
      <w:r>
        <w:t>Master/Doctoral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Declaration of Original Work</w:t>
      </w:r>
    </w:p>
    <w:p>
      <w:pPr/>
      <w:r>
        <w:t>[Declaration of Original Work Content Goes Here]</w:t>
      </w:r>
    </w:p>
    <w:p>
      <w:r>
        <w:br w:type="page"/>
      </w:r>
    </w:p>
    <w:p>
      <w:pPr>
        <w:pStyle w:val="Heading1"/>
      </w:pPr>
      <w:r>
        <w:t>Copyright</w:t>
      </w:r>
    </w:p>
    <w:p>
      <w:pPr/>
      <w:r>
        <w:t>[Copyright Content Goes Here]</w:t>
      </w:r>
    </w:p>
    <w:p>
      <w:r>
        <w:br w:type="page"/>
      </w:r>
    </w:p>
    <w:p>
      <w:pPr>
        <w:pStyle w:val="Heading1"/>
      </w:pPr>
      <w:r>
        <w:t>Advisory Committee</w:t>
      </w:r>
    </w:p>
    <w:p>
      <w:pPr/>
      <w:r>
        <w:t>[Advisory Committee Content Goes Here]</w:t>
      </w:r>
    </w:p>
    <w:p>
      <w:r>
        <w:br w:type="page"/>
      </w:r>
    </w:p>
    <w:p>
      <w:pPr>
        <w:pStyle w:val="Heading1"/>
      </w:pPr>
      <w:r>
        <w:t>Approval of the Thesis</w:t>
      </w:r>
    </w:p>
    <w:p>
      <w:pPr/>
      <w:r>
        <w:t>[Approval of the Thesis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Dedication</w:t>
      </w:r>
    </w:p>
    <w:p>
      <w:pPr/>
      <w:r>
        <w:t>[Dedication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[APA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