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University of Toronto</w:t>
      </w:r>
    </w:p>
    <w:p>
      <w:pPr>
        <w:jc w:val="center"/>
      </w:pPr>
      <w:r>
        <w:t>SGS Thesis Thesis Template</w:t>
      </w:r>
    </w:p>
    <w:p>
      <w:pPr>
        <w:jc w:val="center"/>
      </w:pPr>
      <w:r>
        <w:br/>
        <w:br/>
        <w:br/>
        <w:t>[STUDENT NAME]</w:t>
        <w:br/>
        <w:t>[ID NUMBER]</w:t>
        <w:br/>
        <w:br/>
        <w:br/>
        <w:t>[MONTH, YEAR]</w:t>
      </w:r>
    </w:p>
    <w:p>
      <w:r>
        <w:br w:type="page"/>
      </w:r>
    </w:p>
    <w:p>
      <w:pPr>
        <w:pStyle w:val="Heading1"/>
      </w:pPr>
      <w:r>
        <w:t>Abstract</w:t>
      </w:r>
    </w:p>
    <w:p>
      <w:pPr/>
      <w:r>
        <w:t>[Abstract Content Goes Here]</w:t>
      </w:r>
    </w:p>
    <w:p>
      <w:r>
        <w:br w:type="page"/>
      </w:r>
    </w:p>
    <w:p>
      <w:pPr>
        <w:pStyle w:val="Heading1"/>
      </w:pPr>
      <w:r>
        <w:t>Acknowledgements</w:t>
      </w:r>
    </w:p>
    <w:p>
      <w:pPr/>
      <w:r>
        <w:t>[Acknowledgements Content Goes Here]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List of Tables</w:t>
      </w:r>
    </w:p>
    <w:p>
      <w:pPr/>
      <w:r>
        <w:t>[List of Tables Content Goes Here]</w:t>
      </w:r>
    </w:p>
    <w:p>
      <w:r>
        <w:br w:type="page"/>
      </w:r>
    </w:p>
    <w:p>
      <w:pPr>
        <w:pStyle w:val="Heading1"/>
      </w:pPr>
      <w:r>
        <w:t>List of Figures</w:t>
      </w:r>
    </w:p>
    <w:p>
      <w:pPr/>
      <w:r>
        <w:t>[List of Figures Content Goes Here]</w:t>
      </w:r>
    </w:p>
    <w:p>
      <w:r>
        <w:br w:type="page"/>
      </w:r>
    </w:p>
    <w:p>
      <w:pPr>
        <w:pStyle w:val="Heading1"/>
      </w:pPr>
      <w:r>
        <w:t>List of Appendices</w:t>
      </w:r>
    </w:p>
    <w:p>
      <w:pPr/>
      <w:r>
        <w:t>[List of Appendices Content Goes Here]</w:t>
      </w:r>
    </w:p>
    <w:p>
      <w:r>
        <w:br w:type="page"/>
      </w:r>
    </w:p>
    <w:p>
      <w:pPr>
        <w:pStyle w:val="Heading1"/>
      </w:pPr>
      <w:r>
        <w:t>Chapter 1: Introduction</w:t>
      </w:r>
    </w:p>
    <w:p>
      <w:pPr/>
      <w:r>
        <w:t>This is the start of the Introduction.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r>
        <w:br w:type="page"/>
      </w:r>
    </w:p>
    <w:p>
      <w:pPr>
        <w:pStyle w:val="Heading1"/>
      </w:pPr>
      <w:r>
        <w:t>Chapter 2: Literature Review</w:t>
      </w:r>
    </w:p>
    <w:p>
      <w:pPr/>
      <w:r>
        <w:t>This is the start of the Literature Review.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r>
        <w:br w:type="page"/>
      </w:r>
    </w:p>
    <w:p>
      <w:pPr>
        <w:pStyle w:val="Heading1"/>
      </w:pPr>
      <w:r>
        <w:t>Chapter 3: Methodology</w:t>
      </w:r>
    </w:p>
    <w:p>
      <w:pPr/>
      <w:r>
        <w:t>This is the start of the Methodology.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pPr>
        <w:pStyle w:val="Caption"/>
      </w:pPr>
      <w:r>
        <w:t>[Figure 1: Conceptual Framework]</w:t>
      </w:r>
    </w:p>
    <w:p>
      <w:r>
        <w:br w:type="page"/>
      </w:r>
    </w:p>
    <w:p>
      <w:pPr>
        <w:pStyle w:val="Heading1"/>
      </w:pPr>
      <w:r>
        <w:t>Chapter 4: Results &amp; Discussion</w:t>
      </w:r>
    </w:p>
    <w:p>
      <w:pPr/>
      <w:r>
        <w:t>This is the start of the Results &amp; Discussion.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r>
        <w:br w:type="page"/>
      </w:r>
    </w:p>
    <w:p>
      <w:pPr>
        <w:pStyle w:val="Heading1"/>
      </w:pPr>
      <w:r>
        <w:t>Chapter 5: Conclusion</w:t>
      </w:r>
    </w:p>
    <w:p>
      <w:pPr/>
      <w:r>
        <w:t>This is the start of the Conclusion.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r>
        <w:br w:type="page"/>
      </w:r>
    </w:p>
    <w:p>
      <w:pPr>
        <w:pStyle w:val="Heading1"/>
      </w:pPr>
      <w:r>
        <w:t>References</w:t>
      </w:r>
    </w:p>
    <w:p>
      <w:pPr/>
      <w:r>
        <w:t>[APA / MLA Style References List]</w:t>
      </w:r>
    </w:p>
    <w:sectPr w:rsidR="00FC693F" w:rsidRPr="0006063C" w:rsidSect="00034616">
      <w:footerReference w:type="default" r:id="rId9"/>
      <w:pgSz w:w="12240" w:h="15840"/>
      <w:pgMar w:top="1080" w:right="108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i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