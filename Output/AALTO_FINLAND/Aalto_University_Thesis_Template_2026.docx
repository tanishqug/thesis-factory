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Aalto University</w:t>
      </w:r>
    </w:p>
    <w:p>
      <w:pPr>
        <w:jc w:val="center"/>
      </w:pPr>
      <w:r>
        <w:t>Master's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Abstract (English)</w:t>
      </w:r>
    </w:p>
    <w:p>
      <w:pPr/>
      <w:r>
        <w:t>[Abstract (English) Content Goes Here]</w:t>
      </w:r>
    </w:p>
    <w:p>
      <w:r>
        <w:br w:type="page"/>
      </w:r>
    </w:p>
    <w:p>
      <w:pPr>
        <w:pStyle w:val="Heading1"/>
      </w:pPr>
      <w:r>
        <w:t>Abstract (Finnish/Swedish)</w:t>
      </w:r>
    </w:p>
    <w:p>
      <w:pPr/>
      <w:r>
        <w:t>[Abstract (Finnish/Swedish) Content Goes Here]</w:t>
      </w:r>
    </w:p>
    <w:p>
      <w:r>
        <w:br w:type="page"/>
      </w:r>
    </w:p>
    <w:p>
      <w:pPr>
        <w:pStyle w:val="Heading1"/>
      </w:pPr>
      <w:r>
        <w:t>Preface</w:t>
      </w:r>
    </w:p>
    <w:p>
      <w:pPr/>
      <w:r>
        <w:t>[Preface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Symbols</w:t>
      </w:r>
    </w:p>
    <w:p>
      <w:pPr/>
      <w:r>
        <w:t>[List of Symbols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[Harvard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