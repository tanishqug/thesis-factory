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Amity University Dubai</w:t>
      </w:r>
    </w:p>
    <w:p>
      <w:pPr>
        <w:jc w:val="center"/>
      </w:pPr>
      <w:r>
        <w:t>Dissertation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Declaration</w:t>
      </w:r>
    </w:p>
    <w:p>
      <w:pPr/>
      <w:r>
        <w:t>[Declaration Content Goes Here]</w:t>
      </w:r>
    </w:p>
    <w:p>
      <w:r>
        <w:br w:type="page"/>
      </w:r>
    </w:p>
    <w:p>
      <w:pPr>
        <w:pStyle w:val="Heading1"/>
      </w:pPr>
      <w:r>
        <w:t>Certificate</w:t>
      </w:r>
    </w:p>
    <w:p>
      <w:pPr/>
      <w:r>
        <w:t>[Certificate Content Goes Here]</w:t>
      </w:r>
    </w:p>
    <w:p>
      <w:r>
        <w:br w:type="page"/>
      </w:r>
    </w:p>
    <w:p>
      <w:pPr>
        <w:pStyle w:val="Heading1"/>
      </w:pPr>
      <w:r>
        <w:t>Acknowledgement</w:t>
      </w:r>
    </w:p>
    <w:p>
      <w:pPr/>
      <w:r>
        <w:t>[Acknowledgement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Table of Cases</w:t>
      </w:r>
    </w:p>
    <w:p>
      <w:pPr/>
      <w:r>
        <w:t>[Table of Cases Content Goes Here]</w:t>
      </w:r>
    </w:p>
    <w:p>
      <w:r>
        <w:br w:type="page"/>
      </w:r>
    </w:p>
    <w:p>
      <w:pPr>
        <w:pStyle w:val="Heading1"/>
      </w:pPr>
      <w:r>
        <w:t>List of Abbreviations</w:t>
      </w:r>
    </w:p>
    <w:p>
      <w:pPr/>
      <w:r>
        <w:t>[List of Abbreviations Content Goes Here]</w:t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[APA / Harvard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